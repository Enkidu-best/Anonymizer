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Anonymizer - Help</w:t>
      </w:r>
    </w:p>
    <w:p>
      <w:r>
        <w:t>How to use the program. The same text is in «How to use.docx».</w:t>
      </w:r>
    </w:p>
    <w:p>
      <w:pPr>
        <w:pStyle w:val="Heading1"/>
      </w:pPr>
      <w:r>
        <w:t>How to anonymize</w:t>
      </w:r>
    </w:p>
    <w:p>
      <w:pPr>
        <w:pStyle w:val="ListNumber"/>
      </w:pPr>
      <w:r>
        <w:rPr>
          <w:b w:val="0"/>
        </w:rPr>
        <w:t>«Anonymize» → drop the files (Word, PDF, scans, Excel, PowerPoint, RTF, TXT, photos).</w:t>
      </w:r>
    </w:p>
    <w:p>
      <w:pPr>
        <w:pStyle w:val="ListNumber"/>
      </w:pPr>
      <w:r>
        <w:rPr>
          <w:b w:val="0"/>
        </w:rPr>
        <w:t>Press «Anonymize (N)». The bar shows the stage and the time left; «Stop» stops after the current file.</w:t>
      </w:r>
    </w:p>
    <w:p>
      <w:pPr>
        <w:pStyle w:val="ListNumber"/>
      </w:pPr>
      <w:r>
        <w:rPr>
          <w:b w:val="0"/>
        </w:rPr>
        <w:t>Open «Preview»: labels are coloured, all values are on the right. Remove an extra mask with «Do not mask»; select a missed value in the text → «Mask».</w:t>
      </w:r>
    </w:p>
    <w:p>
      <w:pPr>
        <w:pStyle w:val="ListNumber"/>
      </w:pPr>
      <w:r>
        <w:rPr>
          <w:b w:val="0"/>
        </w:rPr>
        <w:t>«Download» or «Download all (ZIP)» - the file names contain labels only. «Copy the instruction for the neural network» and paste it before the document in the chat.</w:t>
      </w:r>
    </w:p>
    <w:p>
      <w:r>
        <w:rPr>
          <w:b w:val="0"/>
        </w:rPr>
        <w:t>One person gets one label in every file of the session. After any edit the files are rebuilt by themselves.</w:t>
      </w:r>
    </w:p>
    <w:p>
      <w:pPr>
        <w:pStyle w:val="Heading1"/>
      </w:pPr>
      <w:r>
        <w:t>How to restore data</w:t>
      </w:r>
    </w:p>
    <w:p>
      <w:r>
        <w:rPr>
          <w:b w:val="0"/>
        </w:rPr>
        <w:t>«Restore data» → choose the session where you anonymized. The neural network reply - as text («Text»: paste it and press «Restore data», then «Copy») or as a file («File»).</w:t>
      </w:r>
    </w:p>
    <w:p>
      <w:r>
        <w:rPr>
          <w:b w:val="0"/>
        </w:rPr>
        <w:t>Highlight: green - restored exactly, yellow - the case of a name was chosen (check it), red - the label is not in this session (check that the right session is selected). The initial form of an entry (nominative case) is the base for inflection in new text.</w:t>
      </w:r>
    </w:p>
    <w:p>
      <w:pPr>
        <w:pStyle w:val="Heading1"/>
      </w:pPr>
      <w:r>
        <w:t>What a session and the Dictionary are</w:t>
      </w:r>
    </w:p>
    <w:p>
      <w:r>
        <w:rPr>
          <w:b w:val="0"/>
        </w:rPr>
        <w:t xml:space="preserve">A </w:t>
      </w:r>
      <w:r>
        <w:rPr>
          <w:b/>
        </w:rPr>
        <w:t>session</w:t>
      </w:r>
      <w:r>
        <w:rPr>
          <w:b w:val="0"/>
        </w:rPr>
        <w:t xml:space="preserve"> is the files anonymized together and their replacement table. It is deleted whole after the term in Settings (7, 30 or 90 days) or at once with a button - without a bin: this is personal data. After deletion, data cannot be restored into the neural network reply.</w:t>
      </w:r>
    </w:p>
    <w:p>
      <w:r>
        <w:rPr>
          <w:b w:val="0"/>
        </w:rPr>
        <w:t xml:space="preserve">The </w:t>
      </w:r>
      <w:r>
        <w:rPr>
          <w:b/>
        </w:rPr>
        <w:t>Dictionary</w:t>
      </w:r>
      <w:r>
        <w:rPr>
          <w:b w:val="0"/>
        </w:rPr>
        <w:t xml:space="preserve"> works in every session: «Always mask» and «Never mask». A value gets there only when you choose «always». The Dictionary keeps values without a term until you delete them; deleting a session does not touch it.</w:t>
      </w:r>
    </w:p>
    <w:p>
      <w:pPr>
        <w:pStyle w:val="Heading1"/>
      </w:pPr>
      <w:r>
        <w:t>What to do if the program missed something</w:t>
      </w:r>
    </w:p>
    <w:p>
      <w:r>
        <w:rPr>
          <w:b w:val="0"/>
        </w:rPr>
        <w:t>Completeness comes first: look through every file before sending. The yellow line «Check» leads to suspicious places. Select a missed value in «Preview» → «Mask», or add it in «Replacement table» → «Add manually». If the value is written differently (an abbreviation, another case) - «Another spelling…».</w:t>
      </w:r>
    </w:p>
    <w:p>
      <w:r>
        <w:rPr>
          <w:b w:val="0"/>
        </w:rPr>
        <w:t>Scans and photos are painted over by the recognized text - data cannot be restored into them.</w:t>
      </w:r>
    </w:p>
    <w:p>
      <w:pPr>
        <w:pStyle w:val="Heading1"/>
      </w:pPr>
      <w:r>
        <w:t>How data is kept</w:t>
      </w:r>
    </w:p>
    <w:p>
      <w:r>
        <w:rPr>
          <w:b w:val="0"/>
        </w:rPr>
        <w:t>Everything works on this computer, nothing goes to the internet. Data is in the folder «Application Support/Anonymizer», the log - in «Logs/Anonymizer»; the log has no values and no file names (except the diagnostic mode until restart).</w:t>
      </w:r>
    </w:p>
    <w:p>
      <w:pPr>
        <w:pStyle w:val="Heading1"/>
      </w:pPr>
      <w:r>
        <w:t>Neural network and GPU</w:t>
      </w:r>
    </w:p>
    <w:p>
      <w:r>
        <w:rPr>
          <w:b w:val="0"/>
        </w:rPr>
        <w:t>The neural network is an optional local check (Ollama). Switch it on in Settings → «More» with «Use the neural network»: it checks what was found and chooses the case in doubtful places. By the measurements of version 3.4 it adds almost nothing, and the work is slower.</w:t>
      </w:r>
    </w:p>
    <w:p>
      <w:r>
        <w:rPr>
          <w:b w:val="0"/>
        </w:rPr>
        <w:t xml:space="preserve">If another program uses the GPU, the window asks: wait in the queue, start now, on the processor (very slow) or cancel. The model is installed with </w:t>
      </w:r>
      <w:r>
        <w:rPr>
          <w:rFonts w:ascii="Menlo" w:hAnsi="Menlo"/>
          <w:b w:val="0"/>
        </w:rPr>
        <w:t>ollama pull qwen3.5:9b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